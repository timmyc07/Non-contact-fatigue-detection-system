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eastAsia="Microsoft JhengHei"/>
          <w:b/>
          <w:sz w:val="48"/>
        </w:rPr>
        <w:t>成果報告</w:t>
      </w:r>
    </w:p>
    <w:p>
      <w:pPr>
        <w:jc w:val="center"/>
      </w:pPr>
      <w:r>
        <w:rPr>
          <w:rFonts w:ascii="Microsoft JhengHei" w:hAnsi="Microsoft JhengHei" w:eastAsia="Microsoft JhengHei"/>
          <w:b/>
          <w:sz w:val="32"/>
        </w:rPr>
        <w:t>結合人臉影像與生理特徵之軍用無人機駕駛疲勞監測與警示系統</w:t>
      </w:r>
    </w:p>
    <w:p>
      <w:pPr>
        <w:jc w:val="center"/>
      </w:pPr>
      <w:r>
        <w:rPr>
          <w:rFonts w:ascii="Microsoft JhengHei" w:hAnsi="Microsoft JhengHei" w:eastAsia="Microsoft JhengHei"/>
          <w:sz w:val="24"/>
        </w:rPr>
        <w:t>專題成果報告草稿</w:t>
      </w:r>
    </w:p>
    <w:p>
      <w:pPr>
        <w:jc w:val="center"/>
      </w:pPr>
      <w:r>
        <w:rPr>
          <w:rFonts w:ascii="Microsoft JhengHei" w:hAnsi="Microsoft JhengHei" w:eastAsia="Microsoft JhengHei"/>
          <w:i/>
          <w:sz w:val="20"/>
        </w:rPr>
        <w:t>（可直接修改後提交）</w:t>
      </w:r>
    </w:p>
    <w:p/>
    <w:p>
      <w:r>
        <w:rPr>
          <w:rFonts w:ascii="Microsoft JhengHei" w:hAnsi="Microsoft JhengHei" w:eastAsia="Microsoft JhengHei"/>
          <w:b/>
          <w:sz w:val="28"/>
        </w:rPr>
        <w:t>摘要</w:t>
      </w:r>
    </w:p>
    <w:p>
      <w:pPr>
        <w:spacing w:after="120"/>
        <w:ind w:firstLine="420"/>
      </w:pPr>
      <w:r>
        <w:rPr>
          <w:rFonts w:ascii="Microsoft JhengHei" w:hAnsi="Microsoft JhengHei" w:eastAsia="Microsoft JhengHei"/>
          <w:sz w:val="22"/>
        </w:rPr>
        <w:t>本專題旨在建立一套結合人臉影像與生理特徵分析的軍用無人機駕駛疲勞監測與警示系統。考量海上任務常伴隨長時間值勤、環境單調與高度專注等情境，駕駛員容易產生疲勞、注意力下降與判斷遲鈍等問題，因此本系統透過攝影機擷取臉部影像，分析眼部開闔狀態、眨眼頻率、頭部姿態、注視穩定度及 rPPG 等相關訊號，並結合疲勞評分模型進行即時判定。當系統偵測到疑似疲勞狀態時，會立即發出警示，協助使用者及早調整狀態，提升任務執行安全性與可靠性。</w:t>
      </w:r>
    </w:p>
    <w:p>
      <w:r>
        <w:rPr>
          <w:rFonts w:ascii="Microsoft JhengHei" w:hAnsi="Microsoft JhengHei" w:eastAsia="Microsoft JhengHei"/>
          <w:b/>
          <w:sz w:val="28"/>
        </w:rPr>
        <w:t>研究動機與目標</w:t>
      </w:r>
    </w:p>
    <w:p>
      <w:pPr>
        <w:spacing w:after="120"/>
        <w:ind w:firstLine="420"/>
      </w:pPr>
      <w:r>
        <w:rPr>
          <w:rFonts w:ascii="Microsoft JhengHei" w:hAnsi="Microsoft JhengHei" w:eastAsia="Microsoft JhengHei"/>
          <w:sz w:val="22"/>
        </w:rPr>
        <w:t>本專題的研究動機來自於軍用無人機駕駛在海上任務情境中可能面臨的長時間操作壓力。當操作環境單調、休息不足或注意力持續集中時，駕駛員容易出現疲勞現象，進而影響反應速度與判斷能力。為降低此類風險，本系統目標如下：</w:t>
      </w:r>
    </w:p>
    <w:p>
      <w:pPr>
        <w:pStyle w:val="ListNumber"/>
      </w:pPr>
      <w:r>
        <w:rPr>
          <w:rFonts w:ascii="Microsoft JhengHei" w:hAnsi="Microsoft JhengHei" w:eastAsia="Microsoft JhengHei"/>
          <w:sz w:val="22"/>
        </w:rPr>
        <w:t>1. 建立一套可即時運作的疲勞偵測原型系統。</w:t>
      </w:r>
    </w:p>
    <w:p>
      <w:pPr>
        <w:pStyle w:val="ListNumber"/>
      </w:pPr>
      <w:r>
        <w:rPr>
          <w:rFonts w:ascii="Microsoft JhengHei" w:hAnsi="Microsoft JhengHei" w:eastAsia="Microsoft JhengHei"/>
          <w:sz w:val="22"/>
        </w:rPr>
        <w:t>2. 整合影像擷取、臉部關鍵點偵測、rPPG 與疲勞特徵分析。</w:t>
      </w:r>
    </w:p>
    <w:p>
      <w:pPr>
        <w:pStyle w:val="ListNumber"/>
      </w:pPr>
      <w:r>
        <w:rPr>
          <w:rFonts w:ascii="Microsoft JhengHei" w:hAnsi="Microsoft JhengHei" w:eastAsia="Microsoft JhengHei"/>
          <w:sz w:val="22"/>
        </w:rPr>
        <w:t>3. 透過視覺化介面顯示即時生理與疲勞狀態。</w:t>
      </w:r>
    </w:p>
    <w:p>
      <w:pPr>
        <w:pStyle w:val="ListNumber"/>
      </w:pPr>
      <w:r>
        <w:rPr>
          <w:rFonts w:ascii="Microsoft JhengHei" w:hAnsi="Microsoft JhengHei" w:eastAsia="Microsoft JhengHei"/>
          <w:sz w:val="22"/>
        </w:rPr>
        <w:t>4. 在偵測到疲勞徵兆時提供即時警示，作為操作安全輔助機制。</w:t>
      </w:r>
    </w:p>
    <w:p>
      <w:r>
        <w:rPr>
          <w:rFonts w:ascii="Microsoft JhengHei" w:hAnsi="Microsoft JhengHei" w:eastAsia="Microsoft JhengHei"/>
          <w:b/>
          <w:sz w:val="28"/>
        </w:rPr>
        <w:t>系統架構與功能</w:t>
      </w:r>
    </w:p>
    <w:p>
      <w:pPr>
        <w:spacing w:after="120"/>
        <w:ind w:firstLine="420"/>
      </w:pPr>
      <w:r>
        <w:rPr>
          <w:rFonts w:ascii="Microsoft JhengHei" w:hAnsi="Microsoft JhengHei" w:eastAsia="Microsoft JhengHei"/>
          <w:sz w:val="22"/>
        </w:rPr>
        <w:t>本系統以桌面端控制台為核心，搭配即時影像處理、疲勞分析與 Web 儀表板。主要功能包含：</w:t>
      </w:r>
    </w:p>
    <w:p>
      <w:pPr>
        <w:pStyle w:val="ListNumber"/>
      </w:pPr>
      <w:r>
        <w:rPr>
          <w:rFonts w:ascii="Microsoft JhengHei" w:hAnsi="Microsoft JhengHei" w:eastAsia="Microsoft JhengHei"/>
          <w:sz w:val="22"/>
        </w:rPr>
        <w:t>1. 攝影機即時預覽與 MediaPipe 臉部偵測。</w:t>
      </w:r>
    </w:p>
    <w:p>
      <w:pPr>
        <w:pStyle w:val="ListNumber"/>
      </w:pPr>
      <w:r>
        <w:rPr>
          <w:rFonts w:ascii="Microsoft JhengHei" w:hAnsi="Microsoft JhengHei" w:eastAsia="Microsoft JhengHei"/>
          <w:sz w:val="22"/>
        </w:rPr>
        <w:t>2. rPPG 心率與 HRV 指標分析。</w:t>
      </w:r>
    </w:p>
    <w:p>
      <w:pPr>
        <w:pStyle w:val="ListNumber"/>
      </w:pPr>
      <w:r>
        <w:rPr>
          <w:rFonts w:ascii="Microsoft JhengHei" w:hAnsi="Microsoft JhengHei" w:eastAsia="Microsoft JhengHei"/>
          <w:sz w:val="22"/>
        </w:rPr>
        <w:t>3. 疲勞與行為特徵判定，包括眼睛閉合、眨眼、注視穩定度、頭部姿態、打呵欠等。</w:t>
      </w:r>
    </w:p>
    <w:p>
      <w:pPr>
        <w:pStyle w:val="ListNumber"/>
      </w:pPr>
      <w:r>
        <w:rPr>
          <w:rFonts w:ascii="Microsoft JhengHei" w:hAnsi="Microsoft JhengHei" w:eastAsia="Microsoft JhengHei"/>
          <w:sz w:val="22"/>
        </w:rPr>
        <w:t>4. 疲勞分數整合與狀態判斷。</w:t>
      </w:r>
    </w:p>
    <w:p>
      <w:pPr>
        <w:pStyle w:val="ListNumber"/>
      </w:pPr>
      <w:r>
        <w:rPr>
          <w:rFonts w:ascii="Microsoft JhengHei" w:hAnsi="Microsoft JhengHei" w:eastAsia="Microsoft JhengHei"/>
          <w:sz w:val="22"/>
        </w:rPr>
        <w:t>5. 錄影與資料記錄，支援 SQLite 與影片存檔。</w:t>
      </w:r>
    </w:p>
    <w:p>
      <w:pPr>
        <w:pStyle w:val="ListNumber"/>
      </w:pPr>
      <w:r>
        <w:rPr>
          <w:rFonts w:ascii="Microsoft JhengHei" w:hAnsi="Microsoft JhengHei" w:eastAsia="Microsoft JhengHei"/>
          <w:sz w:val="22"/>
        </w:rPr>
        <w:t>6. Web 儀表板即時顯示監測數據與歷史播放資料。</w:t>
      </w:r>
    </w:p>
    <w:p>
      <w:r>
        <w:rPr>
          <w:rFonts w:ascii="Microsoft JhengHei" w:hAnsi="Microsoft JhengHei" w:eastAsia="Microsoft JhengHei"/>
          <w:b/>
          <w:sz w:val="28"/>
        </w:rPr>
        <w:t>系統實作說明</w:t>
      </w:r>
    </w:p>
    <w:p>
      <w:pPr>
        <w:spacing w:after="120"/>
        <w:ind w:firstLine="420"/>
      </w:pPr>
      <w:r>
        <w:rPr>
          <w:rFonts w:ascii="Microsoft JhengHei" w:hAnsi="Microsoft JhengHei" w:eastAsia="Microsoft JhengHei"/>
          <w:sz w:val="22"/>
        </w:rPr>
        <w:t>在實作上，系統以 PySide6 建立操作介面，提供攝影機選擇、開始/停止監測、錄影、快捷鍵設定與使用者資訊管理等功能。疲勞分析部分則以臉部關鍵點與眼睛、嘴部、頭部姿態等幾何特徵為基礎，搭配疲勞評分引擎進行綜合判斷。</w:t>
      </w:r>
    </w:p>
    <w:p>
      <w:pPr>
        <w:spacing w:after="120"/>
        <w:ind w:firstLine="420"/>
      </w:pPr>
      <w:r>
        <w:rPr>
          <w:rFonts w:ascii="Microsoft JhengHei" w:hAnsi="Microsoft JhengHei" w:eastAsia="Microsoft JhengHei"/>
          <w:sz w:val="22"/>
        </w:rPr>
        <w:t>另外，系統也整合 Web Server，讓監測結果可同步顯示於網頁儀表板，方便即時觀察與後續回放分析。錄製資料會儲存於本機目錄中，便於後續檢視不同時間段的監測結果。</w:t>
      </w:r>
    </w:p>
    <w:p>
      <w:r>
        <w:rPr>
          <w:rFonts w:ascii="Microsoft JhengHei" w:hAnsi="Microsoft JhengHei" w:eastAsia="Microsoft JhengHei"/>
          <w:b/>
          <w:sz w:val="28"/>
        </w:rPr>
        <w:t>目前完成成果</w:t>
      </w:r>
    </w:p>
    <w:p>
      <w:pPr>
        <w:spacing w:after="120"/>
        <w:ind w:firstLine="420"/>
      </w:pPr>
      <w:r>
        <w:rPr>
          <w:rFonts w:ascii="Microsoft JhengHei" w:hAnsi="Microsoft JhengHei" w:eastAsia="Microsoft JhengHei"/>
          <w:sz w:val="22"/>
        </w:rPr>
        <w:t>目前已完成一套可運作的原型系統，具備下列成果：</w:t>
      </w:r>
    </w:p>
    <w:p>
      <w:pPr>
        <w:pStyle w:val="ListNumber"/>
      </w:pPr>
      <w:r>
        <w:rPr>
          <w:rFonts w:ascii="Microsoft JhengHei" w:hAnsi="Microsoft JhengHei" w:eastAsia="Microsoft JhengHei"/>
          <w:sz w:val="22"/>
        </w:rPr>
        <w:t>1. 可進行即時攝影機預覽與臉部影像擷取。</w:t>
      </w:r>
    </w:p>
    <w:p>
      <w:pPr>
        <w:pStyle w:val="ListNumber"/>
      </w:pPr>
      <w:r>
        <w:rPr>
          <w:rFonts w:ascii="Microsoft JhengHei" w:hAnsi="Microsoft JhengHei" w:eastAsia="Microsoft JhengHei"/>
          <w:sz w:val="22"/>
        </w:rPr>
        <w:t>2. 可執行疲勞特徵分析與狀態判定。</w:t>
      </w:r>
    </w:p>
    <w:p>
      <w:pPr>
        <w:pStyle w:val="ListNumber"/>
      </w:pPr>
      <w:r>
        <w:rPr>
          <w:rFonts w:ascii="Microsoft JhengHei" w:hAnsi="Microsoft JhengHei" w:eastAsia="Microsoft JhengHei"/>
          <w:sz w:val="22"/>
        </w:rPr>
        <w:t>3. 可顯示即時數值、警示與視覺化結果。</w:t>
      </w:r>
    </w:p>
    <w:p>
      <w:pPr>
        <w:pStyle w:val="ListNumber"/>
      </w:pPr>
      <w:r>
        <w:rPr>
          <w:rFonts w:ascii="Microsoft JhengHei" w:hAnsi="Microsoft JhengHei" w:eastAsia="Microsoft JhengHei"/>
          <w:sz w:val="22"/>
        </w:rPr>
        <w:t>4. 可將監測資料記錄至本機資料庫，並保留錄影檔。</w:t>
      </w:r>
    </w:p>
    <w:p>
      <w:pPr>
        <w:pStyle w:val="ListNumber"/>
      </w:pPr>
      <w:r>
        <w:rPr>
          <w:rFonts w:ascii="Microsoft JhengHei" w:hAnsi="Microsoft JhengHei" w:eastAsia="Microsoft JhengHei"/>
          <w:sz w:val="22"/>
        </w:rPr>
        <w:t>5. 可透過 Web 介面查看即時資料與歷史紀錄。</w:t>
      </w:r>
    </w:p>
    <w:p>
      <w:pPr>
        <w:spacing w:after="120"/>
        <w:ind w:firstLine="420"/>
      </w:pPr>
      <w:r>
        <w:rPr>
          <w:rFonts w:ascii="Microsoft JhengHei" w:hAnsi="Microsoft JhengHei" w:eastAsia="Microsoft JhengHei"/>
          <w:sz w:val="22"/>
        </w:rPr>
        <w:t>實驗結果與測試數據目前尚待補充，後續可依不同光線條件、頭部姿態與疲勞程度進行驗證，評估系統準確性與穩定性。</w:t>
      </w:r>
    </w:p>
    <w:p>
      <w:r>
        <w:rPr>
          <w:rFonts w:ascii="Microsoft JhengHei" w:hAnsi="Microsoft JhengHei" w:eastAsia="Microsoft JhengHei"/>
          <w:b/>
          <w:sz w:val="28"/>
        </w:rPr>
        <w:t>結論與未來展望</w:t>
      </w:r>
    </w:p>
    <w:p>
      <w:pPr>
        <w:spacing w:after="120"/>
        <w:ind w:firstLine="420"/>
      </w:pPr>
      <w:r>
        <w:rPr>
          <w:rFonts w:ascii="Microsoft JhengHei" w:hAnsi="Microsoft JhengHei" w:eastAsia="Microsoft JhengHei"/>
          <w:sz w:val="22"/>
        </w:rPr>
        <w:t>本專題成功建立一套結合影像辨識、rPPG 與疲勞評估的監測原型，能作為海上無人機任務中的輔助安全機制。未來可進一步強化模型判定準確率，加入更多情境資料訓練，並針對不同環境光線、遮擋與實際操作條件進行最佳化。此外，也可考慮將系統部署於更輕量化的硬體平台，以提升實際應用性與穩定性。</w:t>
      </w:r>
    </w:p>
    <w:tbl>
      <w:tblPr>
        <w:tblStyle w:val="TableGrid"/>
        <w:tblW w:type="auto" w:w="0"/>
        <w:tblLook w:firstColumn="1" w:firstRow="1" w:lastColumn="0" w:lastRow="0" w:noHBand="0" w:noVBand="1" w:val="04A0"/>
      </w:tblPr>
      <w:tblGrid>
        <w:gridCol w:w="9292"/>
      </w:tblGrid>
      <w:tr>
        <w:tc>
          <w:tcPr>
            <w:tcW w:type="dxa" w:w="9292"/>
          </w:tcPr>
          <w:p>
            <w:r>
              <w:rPr>
                <w:rFonts w:ascii="Microsoft JhengHei" w:hAnsi="Microsoft JhengHei" w:eastAsia="Microsoft JhengHei"/>
                <w:sz w:val="20"/>
              </w:rPr>
              <w:t>備註：目前此版本已預留「實驗結果」說明，若你提供測試數據、截圖或成果照片，我可以再幫你補成正式提交版。</w:t>
            </w:r>
          </w:p>
        </w:tc>
      </w:tr>
    </w:tbl>
    <w:sectPr w:rsidR="00FC693F" w:rsidRPr="0006063C" w:rsidSect="00034616">
      <w:pgSz w:w="12240" w:h="15840"/>
      <w:pgMar w:top="1247"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